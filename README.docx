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44BD" w14:textId="77777777" w:rsidR="00813C50" w:rsidRPr="0058642F" w:rsidRDefault="00000000">
      <w:pPr>
        <w:pStyle w:val="Heading1"/>
        <w:jc w:val="center"/>
        <w:rPr>
          <w:sz w:val="36"/>
          <w:szCs w:val="36"/>
        </w:rPr>
      </w:pPr>
      <w:r w:rsidRPr="0058642F">
        <w:rPr>
          <w:sz w:val="36"/>
          <w:szCs w:val="36"/>
        </w:rPr>
        <w:t>Servo PWM Control using Op-Amp and 555 Timer</w:t>
      </w:r>
    </w:p>
    <w:p w14:paraId="304FE74F" w14:textId="77777777" w:rsidR="00813C50" w:rsidRDefault="00000000">
      <w:pPr>
        <w:pStyle w:val="Heading2"/>
      </w:pPr>
      <w:r>
        <w:t>Project Overview</w:t>
      </w:r>
    </w:p>
    <w:p w14:paraId="04699865" w14:textId="77777777" w:rsidR="00813C50" w:rsidRDefault="00000000">
      <w:r>
        <w:rPr>
          <w:rFonts w:ascii="Times New Roman" w:eastAsia="Times New Roman" w:hAnsi="Times New Roman"/>
          <w:sz w:val="24"/>
        </w:rPr>
        <w:t>This project demonstrates the control of a servo motor using Pulse Width Modulation (PWM) generated through a 555 Timer IC and controlled with the help of an Operational Amplifier (Op-Amp) comparator circuit.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The system allows precise servo angle control by varying the PWM pulse width using a potentiometer input. The Op-Amp processes the input signal and influences the PWM generation of the 555 timer, which drives the servo motor accordingly.</w:t>
      </w:r>
    </w:p>
    <w:p w14:paraId="6208143C" w14:textId="77777777" w:rsidR="00813C50" w:rsidRDefault="00000000">
      <w:pPr>
        <w:pStyle w:val="Heading2"/>
      </w:pPr>
      <w:r>
        <w:t>Objectives</w:t>
      </w:r>
    </w:p>
    <w:p w14:paraId="6AFD2ED1" w14:textId="77777777" w:rsidR="00813C50" w:rsidRDefault="00000000">
      <w:r>
        <w:rPr>
          <w:rFonts w:ascii="Times New Roman" w:eastAsia="Times New Roman" w:hAnsi="Times New Roman"/>
          <w:sz w:val="24"/>
        </w:rPr>
        <w:t>- To understand the working of Pulse Width Modulation (PWM)</w:t>
      </w:r>
      <w:r>
        <w:rPr>
          <w:rFonts w:ascii="Times New Roman" w:eastAsia="Times New Roman" w:hAnsi="Times New Roman"/>
          <w:sz w:val="24"/>
        </w:rPr>
        <w:br/>
        <w:t>- To generate PWM signals using a 555 Timer IC</w:t>
      </w:r>
      <w:r>
        <w:rPr>
          <w:rFonts w:ascii="Times New Roman" w:eastAsia="Times New Roman" w:hAnsi="Times New Roman"/>
          <w:sz w:val="24"/>
        </w:rPr>
        <w:br/>
        <w:t>- To control servo motor position using PWM</w:t>
      </w:r>
      <w:r>
        <w:rPr>
          <w:rFonts w:ascii="Times New Roman" w:eastAsia="Times New Roman" w:hAnsi="Times New Roman"/>
          <w:sz w:val="24"/>
        </w:rPr>
        <w:br/>
        <w:t>- To use an Op-Amp comparator for signal conditioning</w:t>
      </w:r>
      <w:r>
        <w:rPr>
          <w:rFonts w:ascii="Times New Roman" w:eastAsia="Times New Roman" w:hAnsi="Times New Roman"/>
          <w:sz w:val="24"/>
        </w:rPr>
        <w:br/>
        <w:t>- To simulate the circuit using Tinkercad</w:t>
      </w:r>
      <w:r>
        <w:rPr>
          <w:rFonts w:ascii="Times New Roman" w:eastAsia="Times New Roman" w:hAnsi="Times New Roman"/>
          <w:sz w:val="24"/>
        </w:rPr>
        <w:br/>
        <w:t>- To study practical applications of PWM-based motor control systems</w:t>
      </w:r>
    </w:p>
    <w:p w14:paraId="0DF9ECC8" w14:textId="77777777" w:rsidR="00813C50" w:rsidRDefault="00000000">
      <w:pPr>
        <w:pStyle w:val="Heading2"/>
      </w:pPr>
      <w:r>
        <w:t>Introduction</w:t>
      </w:r>
    </w:p>
    <w:p w14:paraId="47FD7B04" w14:textId="77777777" w:rsidR="00813C50" w:rsidRDefault="00000000">
      <w:r>
        <w:rPr>
          <w:rFonts w:ascii="Times New Roman" w:eastAsia="Times New Roman" w:hAnsi="Times New Roman"/>
          <w:sz w:val="24"/>
        </w:rPr>
        <w:t>Servo motors are widely used in automation, robotics, industrial control systems, and embedded applications where accurate angular position control is required.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Pulse Width Modulation (PWM) is one of the most common techniques used for controlling servo motors. In this project, a 555 timer is configured to generate PWM signals, while an Op-Amp comparator is used to process the input control voltage.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By adjusting the potentiometer, the pulse width of the PWM signal changes, resulting in different servo motor angles.</w:t>
      </w:r>
    </w:p>
    <w:p w14:paraId="6265116E" w14:textId="77777777" w:rsidR="00813C50" w:rsidRDefault="00000000">
      <w:pPr>
        <w:pStyle w:val="Heading2"/>
      </w:pPr>
      <w:r>
        <w:t>What is PWM?</w:t>
      </w:r>
    </w:p>
    <w:p w14:paraId="5A5AA604" w14:textId="77777777" w:rsidR="00813C50" w:rsidRDefault="00000000">
      <w:r>
        <w:rPr>
          <w:rFonts w:ascii="Times New Roman" w:eastAsia="Times New Roman" w:hAnsi="Times New Roman"/>
          <w:sz w:val="24"/>
        </w:rPr>
        <w:t>Pulse Width Modulation (PWM) is a technique used to vary the effective power delivered to electronic devices by changing the width of pulses while maintaining a constant frequency.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• 1 ms pulse width corresponds to approximately 0°</w:t>
      </w:r>
      <w:r>
        <w:rPr>
          <w:rFonts w:ascii="Times New Roman" w:eastAsia="Times New Roman" w:hAnsi="Times New Roman"/>
          <w:sz w:val="24"/>
        </w:rPr>
        <w:br/>
        <w:t>• 1.5 ms pulse width corresponds to approximately 90°</w:t>
      </w:r>
      <w:r>
        <w:rPr>
          <w:rFonts w:ascii="Times New Roman" w:eastAsia="Times New Roman" w:hAnsi="Times New Roman"/>
          <w:sz w:val="24"/>
        </w:rPr>
        <w:br/>
        <w:t>• 2 ms pulse width corresponds to approximately 180°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lastRenderedPageBreak/>
        <w:t>The servo motor continuously monitors the PWM signal and rotates its shaft according to the pulse width.</w:t>
      </w:r>
    </w:p>
    <w:p w14:paraId="629FC75C" w14:textId="77777777" w:rsidR="00813C50" w:rsidRDefault="00000000">
      <w:pPr>
        <w:pStyle w:val="Heading2"/>
      </w:pPr>
      <w:r>
        <w:t>Working Principle</w:t>
      </w:r>
    </w:p>
    <w:p w14:paraId="26B00172" w14:textId="77777777" w:rsidR="00813C50" w:rsidRDefault="00000000">
      <w:r>
        <w:rPr>
          <w:rFonts w:ascii="Times New Roman" w:eastAsia="Times New Roman" w:hAnsi="Times New Roman"/>
          <w:sz w:val="24"/>
        </w:rPr>
        <w:t>1. The potentiometer provides a variable analog input voltage.</w:t>
      </w:r>
      <w:r>
        <w:rPr>
          <w:rFonts w:ascii="Times New Roman" w:eastAsia="Times New Roman" w:hAnsi="Times New Roman"/>
          <w:sz w:val="24"/>
        </w:rPr>
        <w:br/>
        <w:t>2. The Op-Amp acts as a comparator and conditions the input signal.</w:t>
      </w:r>
      <w:r>
        <w:rPr>
          <w:rFonts w:ascii="Times New Roman" w:eastAsia="Times New Roman" w:hAnsi="Times New Roman"/>
          <w:sz w:val="24"/>
        </w:rPr>
        <w:br/>
        <w:t>3. The conditioned signal influences the PWM generation circuit.</w:t>
      </w:r>
      <w:r>
        <w:rPr>
          <w:rFonts w:ascii="Times New Roman" w:eastAsia="Times New Roman" w:hAnsi="Times New Roman"/>
          <w:sz w:val="24"/>
        </w:rPr>
        <w:br/>
        <w:t>4. The 555 Timer operates in astable mode to generate PWM pulses.</w:t>
      </w:r>
      <w:r>
        <w:rPr>
          <w:rFonts w:ascii="Times New Roman" w:eastAsia="Times New Roman" w:hAnsi="Times New Roman"/>
          <w:sz w:val="24"/>
        </w:rPr>
        <w:br/>
        <w:t>5. The pulse width changes according to the potentiometer position.</w:t>
      </w:r>
      <w:r>
        <w:rPr>
          <w:rFonts w:ascii="Times New Roman" w:eastAsia="Times New Roman" w:hAnsi="Times New Roman"/>
          <w:sz w:val="24"/>
        </w:rPr>
        <w:br/>
        <w:t>6. The servo motor receives the PWM signal and rotates to the corresponding angle.</w:t>
      </w:r>
    </w:p>
    <w:p w14:paraId="493430E7" w14:textId="77777777" w:rsidR="00813C50" w:rsidRDefault="00000000">
      <w:pPr>
        <w:pStyle w:val="Heading2"/>
      </w:pPr>
      <w:r>
        <w:t>Applications</w:t>
      </w:r>
    </w:p>
    <w:p w14:paraId="7244FA7C" w14:textId="77777777" w:rsidR="00813C50" w:rsidRDefault="00000000">
      <w:r>
        <w:rPr>
          <w:rFonts w:ascii="Times New Roman" w:eastAsia="Times New Roman" w:hAnsi="Times New Roman"/>
          <w:sz w:val="24"/>
        </w:rPr>
        <w:t>- Robotics</w:t>
      </w:r>
      <w:r>
        <w:rPr>
          <w:rFonts w:ascii="Times New Roman" w:eastAsia="Times New Roman" w:hAnsi="Times New Roman"/>
          <w:sz w:val="24"/>
        </w:rPr>
        <w:br/>
        <w:t>- Industrial Automation</w:t>
      </w:r>
      <w:r>
        <w:rPr>
          <w:rFonts w:ascii="Times New Roman" w:eastAsia="Times New Roman" w:hAnsi="Times New Roman"/>
          <w:sz w:val="24"/>
        </w:rPr>
        <w:br/>
        <w:t>- Embedded Systems</w:t>
      </w:r>
      <w:r>
        <w:rPr>
          <w:rFonts w:ascii="Times New Roman" w:eastAsia="Times New Roman" w:hAnsi="Times New Roman"/>
          <w:sz w:val="24"/>
        </w:rPr>
        <w:br/>
        <w:t>- RC Vehicles</w:t>
      </w:r>
      <w:r>
        <w:rPr>
          <w:rFonts w:ascii="Times New Roman" w:eastAsia="Times New Roman" w:hAnsi="Times New Roman"/>
          <w:sz w:val="24"/>
        </w:rPr>
        <w:br/>
        <w:t>- Servo Positioning Systems</w:t>
      </w:r>
      <w:r>
        <w:rPr>
          <w:rFonts w:ascii="Times New Roman" w:eastAsia="Times New Roman" w:hAnsi="Times New Roman"/>
          <w:sz w:val="24"/>
        </w:rPr>
        <w:br/>
        <w:t>- Mechatronics Projects</w:t>
      </w:r>
      <w:r>
        <w:rPr>
          <w:rFonts w:ascii="Times New Roman" w:eastAsia="Times New Roman" w:hAnsi="Times New Roman"/>
          <w:sz w:val="24"/>
        </w:rPr>
        <w:br/>
        <w:t>- Motor Control Applications</w:t>
      </w:r>
    </w:p>
    <w:p w14:paraId="5B4A6ED1" w14:textId="77777777" w:rsidR="00813C50" w:rsidRDefault="00000000">
      <w:pPr>
        <w:pStyle w:val="Heading2"/>
      </w:pPr>
      <w:r>
        <w:t>Advantages</w:t>
      </w:r>
    </w:p>
    <w:p w14:paraId="518A26DC" w14:textId="77777777" w:rsidR="00813C50" w:rsidRDefault="00000000">
      <w:r>
        <w:rPr>
          <w:rFonts w:ascii="Times New Roman" w:eastAsia="Times New Roman" w:hAnsi="Times New Roman"/>
          <w:sz w:val="24"/>
        </w:rPr>
        <w:t>- Simple and low-cost implementation</w:t>
      </w:r>
      <w:r>
        <w:rPr>
          <w:rFonts w:ascii="Times New Roman" w:eastAsia="Times New Roman" w:hAnsi="Times New Roman"/>
          <w:sz w:val="24"/>
        </w:rPr>
        <w:br/>
        <w:t>- Easy to understand and simulate</w:t>
      </w:r>
      <w:r>
        <w:rPr>
          <w:rFonts w:ascii="Times New Roman" w:eastAsia="Times New Roman" w:hAnsi="Times New Roman"/>
          <w:sz w:val="24"/>
        </w:rPr>
        <w:br/>
        <w:t>- Accurate servo angle control</w:t>
      </w:r>
      <w:r>
        <w:rPr>
          <w:rFonts w:ascii="Times New Roman" w:eastAsia="Times New Roman" w:hAnsi="Times New Roman"/>
          <w:sz w:val="24"/>
        </w:rPr>
        <w:br/>
        <w:t>- Useful for learning PWM concepts</w:t>
      </w:r>
      <w:r>
        <w:rPr>
          <w:rFonts w:ascii="Times New Roman" w:eastAsia="Times New Roman" w:hAnsi="Times New Roman"/>
          <w:sz w:val="24"/>
        </w:rPr>
        <w:br/>
        <w:t>- Widely applicable in automation systems</w:t>
      </w:r>
    </w:p>
    <w:p w14:paraId="3C01A515" w14:textId="77777777" w:rsidR="00813C50" w:rsidRDefault="00000000">
      <w:pPr>
        <w:pStyle w:val="Heading2"/>
      </w:pPr>
      <w:r>
        <w:t>Future Improvements</w:t>
      </w:r>
    </w:p>
    <w:p w14:paraId="2626E455" w14:textId="77777777" w:rsidR="00813C50" w:rsidRDefault="00000000">
      <w:r>
        <w:rPr>
          <w:rFonts w:ascii="Times New Roman" w:eastAsia="Times New Roman" w:hAnsi="Times New Roman"/>
          <w:sz w:val="24"/>
        </w:rPr>
        <w:t>- Microcontroller-based PWM generation</w:t>
      </w:r>
      <w:r>
        <w:rPr>
          <w:rFonts w:ascii="Times New Roman" w:eastAsia="Times New Roman" w:hAnsi="Times New Roman"/>
          <w:sz w:val="24"/>
        </w:rPr>
        <w:br/>
        <w:t>- Digital angle display</w:t>
      </w:r>
      <w:r>
        <w:rPr>
          <w:rFonts w:ascii="Times New Roman" w:eastAsia="Times New Roman" w:hAnsi="Times New Roman"/>
          <w:sz w:val="24"/>
        </w:rPr>
        <w:br/>
        <w:t>- IoT-based remote control</w:t>
      </w:r>
      <w:r>
        <w:rPr>
          <w:rFonts w:ascii="Times New Roman" w:eastAsia="Times New Roman" w:hAnsi="Times New Roman"/>
          <w:sz w:val="24"/>
        </w:rPr>
        <w:br/>
        <w:t>- Closed-loop feedback system</w:t>
      </w:r>
      <w:r>
        <w:rPr>
          <w:rFonts w:ascii="Times New Roman" w:eastAsia="Times New Roman" w:hAnsi="Times New Roman"/>
          <w:sz w:val="24"/>
        </w:rPr>
        <w:br/>
        <w:t>- Mobile app control</w:t>
      </w:r>
      <w:r>
        <w:rPr>
          <w:rFonts w:ascii="Times New Roman" w:eastAsia="Times New Roman" w:hAnsi="Times New Roman"/>
          <w:sz w:val="24"/>
        </w:rPr>
        <w:br/>
        <w:t>- Wireless servo operation</w:t>
      </w:r>
    </w:p>
    <w:p w14:paraId="3D125238" w14:textId="77777777" w:rsidR="00813C50" w:rsidRDefault="00000000">
      <w:pPr>
        <w:pStyle w:val="Heading2"/>
      </w:pPr>
      <w:r>
        <w:t>Conclusion</w:t>
      </w:r>
    </w:p>
    <w:p w14:paraId="2F63847F" w14:textId="17DEBBAE" w:rsidR="0058642F" w:rsidRDefault="00000000" w:rsidP="0058642F">
      <w:r>
        <w:rPr>
          <w:rFonts w:ascii="Times New Roman" w:eastAsia="Times New Roman" w:hAnsi="Times New Roman"/>
          <w:sz w:val="24"/>
        </w:rPr>
        <w:t>This project successfully demonstrates servo motor angle control using PWM generated by a 555 Timer IC along with an Op-Amp comparator circuit.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The project helps in understanding the practical implementation of PWM techniques and servo motor interfacing, which are essential concepts in embedded systems, automation, and robotics.</w:t>
      </w:r>
    </w:p>
    <w:p w14:paraId="3D6AED19" w14:textId="004698E0" w:rsidR="00813C50" w:rsidRDefault="00000000">
      <w:pPr>
        <w:pStyle w:val="Heading2"/>
      </w:pPr>
      <w:r>
        <w:lastRenderedPageBreak/>
        <w:t>Author</w:t>
      </w:r>
    </w:p>
    <w:p w14:paraId="4A169EE4" w14:textId="77777777" w:rsidR="00813C50" w:rsidRDefault="00000000">
      <w:r>
        <w:rPr>
          <w:rFonts w:ascii="Times New Roman" w:eastAsia="Times New Roman" w:hAnsi="Times New Roman"/>
          <w:sz w:val="24"/>
        </w:rPr>
        <w:t>Velmurugan K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LinkedIn:</w:t>
      </w:r>
      <w:r>
        <w:rPr>
          <w:rFonts w:ascii="Times New Roman" w:eastAsia="Times New Roman" w:hAnsi="Times New Roman"/>
          <w:sz w:val="24"/>
        </w:rPr>
        <w:br/>
        <w:t>www.linkedin.com/in/velmurugan-k-69b11128b</w:t>
      </w:r>
    </w:p>
    <w:p w14:paraId="60DA7442" w14:textId="77777777" w:rsidR="00813C50" w:rsidRDefault="00000000">
      <w:pPr>
        <w:pStyle w:val="Heading2"/>
      </w:pPr>
      <w:r>
        <w:t>License</w:t>
      </w:r>
    </w:p>
    <w:p w14:paraId="37AAE33D" w14:textId="77777777" w:rsidR="00813C50" w:rsidRDefault="00000000">
      <w:r>
        <w:rPr>
          <w:rFonts w:ascii="Times New Roman" w:hAnsi="Times New Roman"/>
          <w:sz w:val="24"/>
        </w:rPr>
        <w:t>This project is licensed under the MIT License.</w:t>
      </w:r>
    </w:p>
    <w:sectPr w:rsidR="00813C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996355">
    <w:abstractNumId w:val="8"/>
  </w:num>
  <w:num w:numId="2" w16cid:durableId="44959167">
    <w:abstractNumId w:val="6"/>
  </w:num>
  <w:num w:numId="3" w16cid:durableId="1402678831">
    <w:abstractNumId w:val="5"/>
  </w:num>
  <w:num w:numId="4" w16cid:durableId="272906263">
    <w:abstractNumId w:val="4"/>
  </w:num>
  <w:num w:numId="5" w16cid:durableId="1900627954">
    <w:abstractNumId w:val="7"/>
  </w:num>
  <w:num w:numId="6" w16cid:durableId="69474708">
    <w:abstractNumId w:val="3"/>
  </w:num>
  <w:num w:numId="7" w16cid:durableId="247541161">
    <w:abstractNumId w:val="2"/>
  </w:num>
  <w:num w:numId="8" w16cid:durableId="74255270">
    <w:abstractNumId w:val="1"/>
  </w:num>
  <w:num w:numId="9" w16cid:durableId="33253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42F"/>
    <w:rsid w:val="00813C50"/>
    <w:rsid w:val="00AA1D8D"/>
    <w:rsid w:val="00B154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1BD6B"/>
  <w14:defaultImageDpi w14:val="300"/>
  <w15:docId w15:val="{D9358528-8375-4A8A-A81A-DCDDE147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VELMURUGAN K</cp:lastModifiedBy>
  <cp:revision>2</cp:revision>
  <dcterms:created xsi:type="dcterms:W3CDTF">2013-12-23T23:15:00Z</dcterms:created>
  <dcterms:modified xsi:type="dcterms:W3CDTF">2026-05-13T12:30:00Z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aefc69a7-a37f-4c68-9276-669cd68062f8</vt:lpwstr>
  </property>
</Properties>
</file>